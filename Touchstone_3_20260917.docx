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00" w:after="120"/>
        <w:contextualSpacing/>
        <w:jc w:val="center"/>
        <w:rPr/>
      </w:pPr>
      <w:r>
        <w:rPr/>
        <w:t>Touchstone 3: Visual Design and Responsive Layout</w:t>
      </w:r>
    </w:p>
    <w:p>
      <w:pPr>
        <w:pStyle w:val="Normal"/>
        <w:jc w:val="center"/>
        <w:rPr/>
      </w:pPr>
      <w:r>
        <w:rPr>
          <w:b/>
          <w:color w:val="D88C5A"/>
          <w:sz w:val="24"/>
        </w:rPr>
        <w:t>STUDENT EXEMPLAR</w:t>
      </w:r>
    </w:p>
    <w:tbl>
      <w:tblPr>
        <w:tblW w:w="9994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4997"/>
        <w:gridCol w:w="4997"/>
      </w:tblGrid>
      <w:tr>
        <w:trPr/>
        <w:tc>
          <w:tcPr>
            <w:tcW w:w="4997" w:type="dxa"/>
            <w:tcBorders/>
            <w:shd w:color="auto" w:fill="F3E5DA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b/>
                <w:color w:val="6B3E26"/>
              </w:rPr>
              <w:t>Name</w:t>
            </w:r>
          </w:p>
        </w:tc>
        <w:tc>
          <w:tcPr>
            <w:tcW w:w="4997" w:type="dxa"/>
            <w:tcBorders/>
            <w:vAlign w:val="center"/>
          </w:tcPr>
          <w:p>
            <w:pPr>
              <w:pStyle w:val="Normal"/>
              <w:spacing w:before="0" w:after="120"/>
              <w:rPr>
                <w:lang w:eastAsia="ja-JP"/>
              </w:rPr>
            </w:pPr>
            <w:r>
              <w:rPr>
                <w:lang w:eastAsia="ja-JP"/>
              </w:rPr>
              <w:t>Satomi Ito</w:t>
            </w:r>
          </w:p>
        </w:tc>
      </w:tr>
      <w:tr>
        <w:trPr/>
        <w:tc>
          <w:tcPr>
            <w:tcW w:w="4997" w:type="dxa"/>
            <w:tcBorders/>
            <w:shd w:color="auto" w:fill="F3E5DA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b/>
                <w:color w:val="6B3E26"/>
              </w:rPr>
              <w:t>Course</w:t>
            </w:r>
          </w:p>
        </w:tc>
        <w:tc>
          <w:tcPr>
            <w:tcW w:w="49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/>
              <w:t>Introduction to Web Development</w:t>
            </w:r>
          </w:p>
        </w:tc>
      </w:tr>
      <w:tr>
        <w:trPr/>
        <w:tc>
          <w:tcPr>
            <w:tcW w:w="4997" w:type="dxa"/>
            <w:tcBorders/>
            <w:shd w:color="auto" w:fill="F3E5DA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b/>
                <w:color w:val="6B3E26"/>
              </w:rPr>
              <w:t>Date</w:t>
            </w:r>
          </w:p>
        </w:tc>
        <w:tc>
          <w:tcPr>
            <w:tcW w:w="4997" w:type="dxa"/>
            <w:tcBorders/>
            <w:vAlign w:val="center"/>
          </w:tcPr>
          <w:p>
            <w:pPr>
              <w:pStyle w:val="Normal"/>
              <w:spacing w:before="0" w:after="120"/>
              <w:rPr>
                <w:lang w:eastAsia="ja-JP"/>
              </w:rPr>
            </w:pPr>
            <w:r>
              <w:rPr>
                <w:lang w:eastAsia="ja-JP"/>
              </w:rPr>
              <w:t>2026/9/17</w:t>
            </w:r>
          </w:p>
        </w:tc>
      </w:tr>
      <w:tr>
        <w:trPr/>
        <w:tc>
          <w:tcPr>
            <w:tcW w:w="4997" w:type="dxa"/>
            <w:tcBorders/>
            <w:shd w:color="auto" w:fill="F3E5DA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b/>
                <w:color w:val="6B3E26"/>
              </w:rPr>
              <w:t>Selected Client</w:t>
            </w:r>
          </w:p>
        </w:tc>
        <w:tc>
          <w:tcPr>
            <w:tcW w:w="4997" w:type="dxa"/>
            <w:tcBorders/>
            <w:vAlign w:val="center"/>
          </w:tcPr>
          <w:p>
            <w:pPr>
              <w:pStyle w:val="Normal"/>
              <w:spacing w:before="0" w:after="120"/>
              <w:ind w:start="0"/>
              <w:rPr>
                <w:color w:val="auto"/>
                <w:lang w:val="en-US"/>
              </w:rPr>
            </w:pPr>
            <w:r>
              <w:rPr>
                <w:rFonts w:ascii="ProximaNova-Semibold;Arial;Helvetica Neue;Helvetica;sans-serif" w:hAnsi="ProximaNova-Semibold;Arial;Helvetica Neue;Helvetica;sans-serif"/>
                <w:b w:val="false"/>
                <w:i w:val="false"/>
                <w:caps w:val="false"/>
                <w:smallCaps w:val="false"/>
                <w:color w:val="222222"/>
                <w:spacing w:val="0"/>
                <w:sz w:val="24"/>
                <w:szCs w:val="24"/>
                <w:lang w:val="en-US"/>
              </w:rPr>
              <w:t>C</w:t>
            </w:r>
            <w:r>
              <w:rPr>
                <w:rFonts w:ascii="ProximaNova-Semibold;Arial;Helvetica Neue;Helvetica;sans-serif" w:hAnsi="ProximaNova-Semibold;Arial;Helvetica Neue;Helvetica;sans-serif"/>
                <w:b w:val="false"/>
                <w:i w:val="false"/>
                <w:caps w:val="false"/>
                <w:smallCaps w:val="false"/>
                <w:color w:val="222222"/>
                <w:spacing w:val="0"/>
                <w:sz w:val="24"/>
                <w:szCs w:val="24"/>
              </w:rPr>
              <w:t>lient A: North Star Bakery</w:t>
            </w:r>
          </w:p>
        </w:tc>
      </w:tr>
    </w:tbl>
    <w:p>
      <w:pPr>
        <w:pStyle w:val="Heading1"/>
        <w:rPr/>
      </w:pPr>
      <w:r>
        <w:rPr/>
        <w:t>Section 1: GitHub Link</w:t>
      </w:r>
    </w:p>
    <w:p>
      <w:pPr>
        <w:pStyle w:val="Normal"/>
        <w:rPr/>
      </w:pPr>
      <w:r>
        <w:rPr/>
        <w:t>Paste the GitHub Repository Link: https://github.com/luna029/Sophia_Touchstone3.git</w:t>
      </w:r>
    </w:p>
    <w:p>
      <w:pPr>
        <w:pStyle w:val="Heading1"/>
        <w:rPr/>
      </w:pPr>
      <w:r>
        <w:rPr/>
        <w:t>Section 2: Design Explanation</w:t>
      </w:r>
    </w:p>
    <w:p>
      <w:pPr>
        <w:pStyle w:val="Heading2"/>
        <w:rPr>
          <w:rFonts w:ascii="Arial" w:hAnsi="Arial" w:eastAsia="ＭＳ 明朝" w:cs="" w:cstheme="minorBidi" w:eastAsiaTheme="minorEastAsia"/>
          <w:b w:val="false"/>
          <w:bCs w:val="false"/>
          <w:color w:val="auto"/>
          <w:sz w:val="22"/>
          <w:szCs w:val="22"/>
        </w:rPr>
      </w:pPr>
      <w:r>
        <w:rPr>
          <w:rFonts w:eastAsia="ＭＳ 明朝" w:cs="" w:ascii="Arial" w:hAnsi="Arial" w:cstheme="minorBidi" w:eastAsiaTheme="minorEastAsia"/>
          <w:b w:val="false"/>
          <w:bCs w:val="false"/>
          <w:color w:val="auto"/>
          <w:sz w:val="22"/>
          <w:szCs w:val="22"/>
        </w:rPr>
        <w:t>Respond to each prompt below. Focus on explaining your design decisions.</w:t>
      </w:r>
    </w:p>
    <w:p>
      <w:pPr>
        <w:pStyle w:val="Heading2"/>
        <w:rPr>
          <w:rFonts w:ascii="Arial" w:hAnsi="Arial" w:eastAsia="ＭＳ 明朝" w:cs="" w:cstheme="minorBidi" w:eastAsiaTheme="minorEastAsia"/>
          <w:b w:val="false"/>
          <w:bCs w:val="false"/>
          <w:color w:val="auto"/>
          <w:sz w:val="22"/>
          <w:szCs w:val="22"/>
        </w:rPr>
      </w:pPr>
      <w:r>
        <w:rPr>
          <w:rFonts w:eastAsia="ＭＳ 明朝" w:cs="" w:ascii="Arial" w:hAnsi="Arial" w:cstheme="minorBidi" w:eastAsiaTheme="minorEastAsia"/>
          <w:b w:val="false"/>
          <w:bCs w:val="false"/>
          <w:color w:val="auto"/>
          <w:sz w:val="22"/>
          <w:szCs w:val="22"/>
        </w:rPr>
        <w:t>Your responses should reference specific elements from your website. General descriptions without examples may receive reduced credit.</w:t>
      </w:r>
    </w:p>
    <w:p>
      <w:pPr>
        <w:pStyle w:val="Heading2"/>
        <w:rPr>
          <w:rFonts w:ascii="Arial" w:hAnsi="Arial" w:eastAsia="ＭＳ 明朝" w:cs="" w:cstheme="minorBidi" w:eastAsiaTheme="minorEastAsia"/>
          <w:b w:val="false"/>
          <w:bCs w:val="false"/>
          <w:color w:val="auto"/>
          <w:sz w:val="22"/>
          <w:szCs w:val="22"/>
        </w:rPr>
      </w:pPr>
      <w:r>
        <w:rPr>
          <w:rFonts w:eastAsia="ＭＳ 明朝" w:cs="" w:ascii="Arial" w:hAnsi="Arial" w:cstheme="minorBidi" w:eastAsiaTheme="minorEastAsia"/>
          <w:b w:val="false"/>
          <w:bCs w:val="false"/>
          <w:color w:val="auto"/>
          <w:sz w:val="22"/>
          <w:szCs w:val="22"/>
        </w:rPr>
        <w:t>Note: Your design should use 2 to 4 colors and no more than 2 font families, applied consistently across all pages.</w:t>
      </w:r>
    </w:p>
    <w:p>
      <w:pPr>
        <w:pStyle w:val="Heading2"/>
        <w:rPr/>
      </w:pPr>
      <w:r>
        <w:rPr/>
        <w:t>Client Alignment</w:t>
      </w:r>
    </w:p>
    <w:p>
      <w:pPr>
        <w:pStyle w:val="Heading2"/>
        <w:rPr>
          <w:rFonts w:ascii="Arial" w:hAnsi="Arial" w:eastAsia="ＭＳ 明朝" w:cs="" w:cstheme="minorBidi" w:eastAsiaTheme="minorEastAsia"/>
          <w:b w:val="false"/>
          <w:bCs w:val="false"/>
          <w:color w:val="auto"/>
          <w:sz w:val="22"/>
          <w:szCs w:val="22"/>
        </w:rPr>
      </w:pPr>
      <w:r>
        <w:rPr>
          <w:rFonts w:eastAsia="ＭＳ 明朝" w:cs="" w:ascii="Arial" w:hAnsi="Arial" w:cstheme="minorBidi" w:eastAsiaTheme="minorEastAsia"/>
          <w:b w:val="false"/>
          <w:bCs w:val="false"/>
          <w:color w:val="auto"/>
          <w:sz w:val="22"/>
          <w:szCs w:val="22"/>
        </w:rPr>
        <w:t>Explain how your design choices support your selected client’s goals and audience. Include at least one specific example from your website.</w:t>
      </w:r>
    </w:p>
    <w:p>
      <w:pPr>
        <w:pStyle w:val="Heading2"/>
        <w:rPr>
          <w:rFonts w:ascii="Arial" w:hAnsi="Arial" w:eastAsia="ＭＳ 明朝" w:cs="" w:cstheme="minorBidi" w:eastAsiaTheme="minorEastAsia"/>
          <w:b w:val="false"/>
          <w:bCs w:val="false"/>
          <w:color w:val="auto"/>
          <w:sz w:val="22"/>
          <w:szCs w:val="22"/>
        </w:rPr>
      </w:pPr>
      <w:r>
        <w:rPr>
          <w:rFonts w:eastAsia="ＭＳ 明朝" w:cs="" w:ascii="Arial" w:hAnsi="Arial" w:cstheme="minorBidi" w:eastAsiaTheme="minorEastAsia"/>
          <w:b w:val="false"/>
          <w:bCs w:val="false"/>
          <w:color w:val="auto"/>
          <w:sz w:val="22"/>
          <w:szCs w:val="22"/>
        </w:rPr>
        <w:t>(3–5 sentences)</w:t>
      </w:r>
    </w:p>
    <w:p>
      <w:pPr>
        <w:pStyle w:val="Heading2"/>
        <w:rPr/>
      </w:pPr>
      <w:r>
        <w:rPr/>
        <w:t>Color Palette</w:t>
      </w:r>
    </w:p>
    <w:p>
      <w:pPr>
        <w:pStyle w:val="Normal"/>
        <w:rPr/>
      </w:pPr>
      <w:r>
        <w:rPr/>
        <w:t>The main colors are cream (#FFF8F0), brown (#6B3E26), peach (#D88C5A), and charcoal (#2F2A26). List the 2 to 4 main colors you used (you may include hex codes). Explain how these colors support your client’s tone and ensure readability. Include one example of where you applied these colors.</w:t>
      </w:r>
    </w:p>
    <w:p>
      <w:pPr>
        <w:pStyle w:val="Normal"/>
        <w:rPr/>
      </w:pPr>
      <w:r>
        <w:rPr/>
        <w:t>(3–5 sentences)</w:t>
      </w:r>
    </w:p>
    <w:p>
      <w:pPr>
        <w:pStyle w:val="Heading2"/>
        <w:rPr/>
      </w:pPr>
      <w:r>
        <w:rPr/>
        <w:t>Typography</w:t>
      </w:r>
    </w:p>
    <w:p>
      <w:pPr>
        <w:pStyle w:val="Heading2"/>
        <w:rPr>
          <w:rFonts w:ascii="Arial" w:hAnsi="Arial" w:eastAsia="ＭＳ 明朝" w:cs="" w:cstheme="minorBidi" w:eastAsiaTheme="minorEastAsia"/>
          <w:b w:val="false"/>
          <w:bCs w:val="false"/>
          <w:color w:val="auto"/>
          <w:sz w:val="22"/>
          <w:szCs w:val="22"/>
        </w:rPr>
      </w:pPr>
      <w:r>
        <w:rPr>
          <w:rFonts w:eastAsia="ＭＳ 明朝" w:cs="" w:ascii="Arial" w:hAnsi="Arial" w:cstheme="minorBidi" w:eastAsiaTheme="minorEastAsia"/>
          <w:b w:val="false"/>
          <w:bCs w:val="false"/>
          <w:color w:val="auto"/>
          <w:sz w:val="22"/>
          <w:szCs w:val="22"/>
        </w:rPr>
        <w:t>Identify the font or font pair you used. Explain how your choices support readability and create visual hierarchy. Include one example of how you used font size, weight, or style.</w:t>
      </w:r>
    </w:p>
    <w:p>
      <w:pPr>
        <w:pStyle w:val="Heading2"/>
        <w:rPr>
          <w:rFonts w:ascii="Arial" w:hAnsi="Arial" w:eastAsia="ＭＳ 明朝" w:cs="" w:cstheme="minorBidi" w:eastAsiaTheme="minorEastAsia"/>
          <w:b w:val="false"/>
          <w:bCs w:val="false"/>
          <w:color w:val="auto"/>
          <w:sz w:val="22"/>
          <w:szCs w:val="22"/>
        </w:rPr>
      </w:pPr>
      <w:r>
        <w:rPr>
          <w:rFonts w:eastAsia="ＭＳ 明朝" w:cs="" w:ascii="Arial" w:hAnsi="Arial" w:cstheme="minorBidi" w:eastAsiaTheme="minorEastAsia"/>
          <w:b w:val="false"/>
          <w:bCs w:val="false"/>
          <w:color w:val="auto"/>
          <w:sz w:val="22"/>
          <w:szCs w:val="22"/>
        </w:rPr>
        <w:t>(3–5 sentences)</w:t>
      </w:r>
    </w:p>
    <w:p>
      <w:pPr>
        <w:pStyle w:val="Heading2"/>
        <w:rPr/>
      </w:pPr>
      <w:r>
        <w:rPr/>
        <w:t>Responsive Design</w:t>
      </w:r>
    </w:p>
    <w:p>
      <w:pPr>
        <w:pStyle w:val="Heading2"/>
        <w:rPr>
          <w:rFonts w:ascii="Arial" w:hAnsi="Arial" w:eastAsia="ＭＳ 明朝" w:cs="" w:cstheme="minorBidi" w:eastAsiaTheme="minorEastAsia"/>
          <w:b w:val="false"/>
          <w:bCs w:val="false"/>
          <w:color w:val="auto"/>
          <w:sz w:val="22"/>
          <w:szCs w:val="22"/>
        </w:rPr>
      </w:pPr>
      <w:r>
        <w:rPr>
          <w:rFonts w:eastAsia="ＭＳ 明朝" w:cs="" w:ascii="Arial" w:hAnsi="Arial" w:cstheme="minorBidi" w:eastAsiaTheme="minorEastAsia"/>
          <w:b w:val="false"/>
          <w:bCs w:val="false"/>
          <w:color w:val="auto"/>
          <w:sz w:val="22"/>
          <w:szCs w:val="22"/>
        </w:rPr>
        <w:t>Describe how your layout adapts across screen sizes. Include at least one specific example of a layout, spacing, or content change.</w:t>
      </w:r>
    </w:p>
    <w:p>
      <w:pPr>
        <w:pStyle w:val="Heading2"/>
        <w:rPr>
          <w:rFonts w:ascii="Arial" w:hAnsi="Arial" w:eastAsia="ＭＳ 明朝" w:cs="" w:cstheme="minorBidi" w:eastAsiaTheme="minorEastAsia"/>
          <w:b w:val="false"/>
          <w:bCs w:val="false"/>
          <w:color w:val="auto"/>
          <w:sz w:val="22"/>
          <w:szCs w:val="22"/>
        </w:rPr>
      </w:pPr>
      <w:r>
        <w:rPr>
          <w:rFonts w:eastAsia="ＭＳ 明朝" w:cs="" w:ascii="Arial" w:hAnsi="Arial" w:cstheme="minorBidi" w:eastAsiaTheme="minorEastAsia"/>
          <w:b w:val="false"/>
          <w:bCs w:val="false"/>
          <w:color w:val="auto"/>
          <w:sz w:val="22"/>
          <w:szCs w:val="22"/>
        </w:rPr>
        <w:t>(3–5 sentences)</w:t>
      </w:r>
    </w:p>
    <w:p>
      <w:pPr>
        <w:pStyle w:val="Heading2"/>
        <w:rPr/>
      </w:pPr>
      <w:r>
        <w:rPr/>
        <w:t>Design Challenge</w:t>
      </w:r>
    </w:p>
    <w:p>
      <w:pPr>
        <w:pStyle w:val="Heading1"/>
        <w:rPr>
          <w:rFonts w:ascii="Arial" w:hAnsi="Arial" w:eastAsia="ＭＳ 明朝" w:cs="" w:cstheme="minorBidi" w:eastAsiaTheme="minorEastAsia"/>
          <w:b w:val="false"/>
          <w:bCs w:val="false"/>
          <w:color w:val="auto"/>
          <w:sz w:val="22"/>
          <w:szCs w:val="22"/>
        </w:rPr>
      </w:pPr>
      <w:r>
        <w:rPr>
          <w:rFonts w:eastAsia="ＭＳ 明朝" w:cs="" w:ascii="Arial" w:hAnsi="Arial" w:cstheme="minorBidi" w:eastAsiaTheme="minorEastAsia"/>
          <w:b w:val="false"/>
          <w:bCs w:val="false"/>
          <w:color w:val="auto"/>
          <w:sz w:val="22"/>
          <w:szCs w:val="22"/>
        </w:rPr>
        <w:t>Describe one design challenge you encountered. Explain how you addressed it and what change you made.</w:t>
      </w:r>
    </w:p>
    <w:p>
      <w:pPr>
        <w:pStyle w:val="Heading1"/>
        <w:rPr>
          <w:rFonts w:ascii="Arial" w:hAnsi="Arial" w:eastAsia="ＭＳ 明朝" w:cs="" w:cstheme="minorBidi" w:eastAsiaTheme="minorEastAsia"/>
          <w:b w:val="false"/>
          <w:bCs w:val="false"/>
          <w:color w:val="auto"/>
          <w:sz w:val="22"/>
          <w:szCs w:val="22"/>
        </w:rPr>
      </w:pPr>
      <w:r>
        <w:rPr>
          <w:rFonts w:eastAsia="ＭＳ 明朝" w:cs="" w:ascii="Arial" w:hAnsi="Arial" w:cstheme="minorBidi" w:eastAsiaTheme="minorEastAsia"/>
          <w:b w:val="false"/>
          <w:bCs w:val="false"/>
          <w:color w:val="auto"/>
          <w:sz w:val="22"/>
          <w:szCs w:val="22"/>
        </w:rPr>
        <w:t>(3–5 sentences)</w:t>
      </w:r>
    </w:p>
    <w:p>
      <w:pPr>
        <w:pStyle w:val="Heading1"/>
        <w:rPr/>
      </w:pPr>
      <w:r>
        <w:rPr/>
        <w:t>Section 3: Submission Checklist</w:t>
      </w:r>
    </w:p>
    <w:tbl>
      <w:tblPr>
        <w:tblW w:w="10080" w:type="dxa"/>
        <w:jc w:val="center"/>
        <w:tblInd w:w="0" w:type="dxa"/>
        <w:tblLayout w:type="fixed"/>
        <w:tblCellMar>
          <w:top w:w="75" w:type="dxa"/>
          <w:start w:w="120" w:type="dxa"/>
          <w:bottom w:w="75" w:type="dxa"/>
          <w:end w:w="120" w:type="dxa"/>
        </w:tblCellMar>
        <w:tblLook w:val="04a0" w:firstRow="1" w:noVBand="1" w:lastRow="0" w:firstColumn="1" w:lastColumn="0" w:noHBand="0"/>
      </w:tblPr>
      <w:tblGrid>
        <w:gridCol w:w="10080"/>
      </w:tblGrid>
      <w:tr>
        <w:trPr/>
        <w:tc>
          <w:tcPr>
            <w:tcW w:w="10080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rFonts w:ascii="Segoe UI Symbol" w:hAnsi="Segoe UI Symbol" w:cs="Segoe UI Symbol"/>
              </w:rPr>
              <w:t>☐</w:t>
            </w:r>
            <w:r>
              <w:rPr/>
              <w:t xml:space="preserve">   </w:t>
            </w:r>
            <w:r>
              <w:rPr/>
              <w:t>Updated HTML files</w:t>
            </w:r>
          </w:p>
        </w:tc>
      </w:tr>
      <w:tr>
        <w:trPr/>
        <w:tc>
          <w:tcPr>
            <w:tcW w:w="10080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rFonts w:ascii="Segoe UI Symbol" w:hAnsi="Segoe UI Symbol" w:cs="Segoe UI Symbol"/>
              </w:rPr>
              <w:t>☐</w:t>
            </w:r>
            <w:r>
              <w:rPr/>
              <w:t xml:space="preserve">   </w:t>
            </w:r>
            <w:r>
              <w:rPr/>
              <w:t>External CSS file</w:t>
            </w:r>
          </w:p>
        </w:tc>
      </w:tr>
      <w:tr>
        <w:trPr/>
        <w:tc>
          <w:tcPr>
            <w:tcW w:w="10080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rFonts w:ascii="Segoe UI Symbol" w:hAnsi="Segoe UI Symbol" w:cs="Segoe UI Symbol"/>
              </w:rPr>
              <w:t>☐</w:t>
            </w:r>
            <w:r>
              <w:rPr/>
              <w:t xml:space="preserve">   </w:t>
            </w:r>
            <w:r>
              <w:rPr/>
              <w:t>Working preview link</w:t>
            </w:r>
          </w:p>
        </w:tc>
      </w:tr>
      <w:tr>
        <w:trPr/>
        <w:tc>
          <w:tcPr>
            <w:tcW w:w="10080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rFonts w:ascii="Segoe UI Symbol" w:hAnsi="Segoe UI Symbol" w:cs="Segoe UI Symbol"/>
              </w:rPr>
              <w:t>☐</w:t>
            </w:r>
            <w:r>
              <w:rPr/>
              <w:t xml:space="preserve">   </w:t>
            </w:r>
            <w:r>
              <w:rPr/>
              <w:t>Consistent color palette (2–4 colors)</w:t>
            </w:r>
          </w:p>
        </w:tc>
      </w:tr>
      <w:tr>
        <w:trPr/>
        <w:tc>
          <w:tcPr>
            <w:tcW w:w="10080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rFonts w:ascii="Segoe UI Symbol" w:hAnsi="Segoe UI Symbol" w:cs="Segoe UI Symbol"/>
              </w:rPr>
              <w:t>☐</w:t>
            </w:r>
            <w:r>
              <w:rPr/>
              <w:t xml:space="preserve">   </w:t>
            </w:r>
            <w:r>
              <w:rPr/>
              <w:t>Consistent typography (1–2 fonts)</w:t>
            </w:r>
          </w:p>
        </w:tc>
      </w:tr>
      <w:tr>
        <w:trPr/>
        <w:tc>
          <w:tcPr>
            <w:tcW w:w="10080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rFonts w:ascii="Segoe UI Symbol" w:hAnsi="Segoe UI Symbol" w:cs="Segoe UI Symbol"/>
              </w:rPr>
              <w:t>☐</w:t>
            </w:r>
            <w:r>
              <w:rPr/>
              <w:t xml:space="preserve">   </w:t>
            </w:r>
            <w:r>
              <w:rPr/>
              <w:t>Styles applied across all pages</w:t>
            </w:r>
          </w:p>
        </w:tc>
      </w:tr>
      <w:tr>
        <w:trPr/>
        <w:tc>
          <w:tcPr>
            <w:tcW w:w="10080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rFonts w:ascii="Segoe UI Symbol" w:hAnsi="Segoe UI Symbol" w:cs="Segoe UI Symbol"/>
              </w:rPr>
              <w:t>☐</w:t>
            </w:r>
            <w:r>
              <w:rPr/>
              <w:t xml:space="preserve">   </w:t>
            </w:r>
            <w:r>
              <w:rPr/>
              <w:t>Flexbox used in layout</w:t>
            </w:r>
          </w:p>
        </w:tc>
      </w:tr>
      <w:tr>
        <w:trPr/>
        <w:tc>
          <w:tcPr>
            <w:tcW w:w="10080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rFonts w:ascii="Segoe UI Symbol" w:hAnsi="Segoe UI Symbol" w:cs="Segoe UI Symbol"/>
              </w:rPr>
              <w:t>☐</w:t>
            </w:r>
            <w:r>
              <w:rPr/>
              <w:t xml:space="preserve">  </w:t>
            </w:r>
            <w:r>
              <w:rPr/>
              <w:t>At least one media query</w:t>
            </w:r>
          </w:p>
        </w:tc>
      </w:tr>
      <w:tr>
        <w:trPr/>
        <w:tc>
          <w:tcPr>
            <w:tcW w:w="10080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rFonts w:ascii="Segoe UI Symbol" w:hAnsi="Segoe UI Symbol" w:cs="Segoe UI Symbol"/>
              </w:rPr>
              <w:t>☐</w:t>
            </w:r>
            <w:r>
              <w:rPr/>
              <w:t xml:space="preserve"> </w:t>
            </w:r>
            <w:r>
              <w:rPr/>
              <w:t>Readable text with sufficient contrast</w:t>
            </w:r>
          </w:p>
        </w:tc>
      </w:tr>
      <w:tr>
        <w:trPr/>
        <w:tc>
          <w:tcPr>
            <w:tcW w:w="10080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rFonts w:ascii="Segoe UI Symbol" w:hAnsi="Segoe UI Symbol" w:cs="Segoe UI Symbol"/>
              </w:rPr>
              <w:t>☐</w:t>
            </w:r>
            <w:r>
              <w:rPr/>
              <w:t xml:space="preserve">  </w:t>
            </w:r>
            <w:r>
              <w:rPr/>
              <w:t>Completed design explanation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Section 4: Screenshot</w:t>
      </w:r>
    </w:p>
    <w:p>
      <w:pPr>
        <w:pStyle w:val="Normal"/>
        <w:jc w:val="center"/>
        <w:rPr/>
      </w:pPr>
      <w:r>
        <w:rPr/>
        <w:t>Include one screenshot of your website that demonstrates a design decision you described above.</w:t>
      </w:r>
    </w:p>
    <w:p>
      <w:pPr>
        <w:pStyle w:val="Heading1"/>
        <w:rPr/>
      </w:pPr>
      <w:r>
        <w:rPr/>
        <w:t>Section 5: Final Review</w:t>
      </w:r>
    </w:p>
    <w:p>
      <w:pPr>
        <w:pStyle w:val="Normal"/>
        <w:rPr/>
      </w:pPr>
      <w:r>
        <w:rPr>
          <w:rFonts w:ascii="Segoe UI Symbol" w:hAnsi="Segoe UI Symbol" w:cs="Segoe UI Symbol"/>
        </w:rPr>
        <w:t>☐</w:t>
      </w:r>
      <w:r>
        <w:rPr/>
        <w:t xml:space="preserve">   </w:t>
      </w:r>
      <w:r>
        <w:rPr/>
        <w:t>All pages display correctly</w:t>
      </w:r>
    </w:p>
    <w:p>
      <w:pPr>
        <w:pStyle w:val="Normal"/>
        <w:rPr/>
      </w:pPr>
      <w:r>
        <w:rPr>
          <w:rFonts w:ascii="Segoe UI Symbol" w:hAnsi="Segoe UI Symbol" w:cs="Segoe UI Symbol"/>
        </w:rPr>
        <w:t>☐</w:t>
      </w:r>
      <w:r>
        <w:rPr/>
        <w:t xml:space="preserve">   </w:t>
      </w:r>
      <w:r>
        <w:rPr/>
        <w:t>Navigation works across all pages</w:t>
      </w:r>
    </w:p>
    <w:p>
      <w:pPr>
        <w:pStyle w:val="Normal"/>
        <w:rPr/>
      </w:pPr>
      <w:r>
        <w:rPr>
          <w:rFonts w:ascii="Segoe UI Symbol" w:hAnsi="Segoe UI Symbol" w:cs="Segoe UI Symbol"/>
        </w:rPr>
        <w:t>☐</w:t>
      </w:r>
      <w:r>
        <w:rPr/>
        <w:t xml:space="preserve">   </w:t>
      </w:r>
      <w:r>
        <w:rPr/>
        <w:t>Layout adjusts across screen sizes</w:t>
      </w:r>
    </w:p>
    <w:p>
      <w:pPr>
        <w:pStyle w:val="Normal"/>
        <w:widowControl/>
        <w:bidi w:val="0"/>
        <w:spacing w:lineRule="auto" w:line="259" w:before="0" w:after="120"/>
        <w:jc w:val="start"/>
        <w:rPr/>
      </w:pPr>
      <w:r>
        <w:rPr>
          <w:rFonts w:ascii="Segoe UI Symbol" w:hAnsi="Segoe UI Symbol" w:cs="Segoe UI Symbol"/>
        </w:rPr>
        <w:t>☐</w:t>
      </w:r>
      <w:r>
        <w:rPr/>
        <w:t xml:space="preserve">   </w:t>
      </w:r>
      <w:r>
        <w:rPr/>
        <w:t>Design is consistent and readable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23" w:right="1123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ambria">
    <w:charset w:val="80"/>
    <w:family w:val="roman"/>
    <w:pitch w:val="variable"/>
  </w:font>
  <w:font w:name="Arial">
    <w:charset w:val="80"/>
    <w:family w:val="swiss"/>
    <w:pitch w:val="variable"/>
  </w:font>
  <w:font w:name="Calibri">
    <w:charset w:val="80"/>
    <w:family w:val="swiss"/>
    <w:pitch w:val="variable"/>
  </w:font>
  <w:font w:name="Calibri">
    <w:charset w:val="80"/>
    <w:family w:val="roman"/>
    <w:pitch w:val="variable"/>
  </w:font>
  <w:font w:name="Courier">
    <w:altName w:val="Courier New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ProximaNova-Semibold">
    <w:altName w:val="Arial"/>
    <w:charset w:val="80"/>
    <w:family w:val="roman"/>
    <w:pitch w:val="variable"/>
  </w:font>
  <w:font w:name="Segoe UI Symbol">
    <w:charset w:val="8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77777"/>
        <w:sz w:val="18"/>
      </w:rPr>
      <w:t>Touchstone 3 Student Exemplar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77777"/>
        <w:sz w:val="18"/>
      </w:rPr>
      <w:t>Touchstone 3 Student Exemplar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2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6B3E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6B3E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Arial"/>
    </w:rPr>
  </w:style>
  <w:style w:type="paragraph" w:styleId="Style7">
    <w:name w:val="ヘッダーとフッター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20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6B3E26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記号なし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LibreOffice/26.2.5.2$Windows_X86_64 LibreOffice_project/cd7284b4cbbfeb507e630c1aac019f4157393acb</Application>
  <AppVersion>15.0000</AppVersion>
  <Pages>3</Pages>
  <Words>352</Words>
  <Characters>1941</Characters>
  <CharactersWithSpaces>2260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2026-07-21T20:27:00Z</dcterms:created>
  <dc:creator>python-docx</dc:creator>
  <dc:description>generated by python-docx</dc:description>
  <dc:language>ja-JP</dc:language>
  <cp:lastModifiedBy/>
  <dcterms:modified xsi:type="dcterms:W3CDTF">2026-09-17T20:32:16Z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